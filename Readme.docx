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C4360" w:rsidRDefault="00000000">
      <w:pPr>
        <w:pStyle w:val="Title"/>
      </w:pPr>
      <w:r>
        <w:t>Project: React Application CI/CD Deployment on AWS EKS Cluster</w:t>
      </w:r>
    </w:p>
    <w:p w:rsidR="000C4360" w:rsidRDefault="00000000">
      <w:r>
        <w:t>This document provides detailed setup instructions and pipeline explanation for deploying a React application on AWS EKS using Docker, Terraform, Jenkins, and Kubernetes. The project includes monitoring and version control integration.</w:t>
      </w:r>
    </w:p>
    <w:p w:rsidR="000C4360" w:rsidRDefault="00000000">
      <w:pPr>
        <w:pStyle w:val="Heading1"/>
      </w:pPr>
      <w:r>
        <w:t>1. React Application Dockerization</w:t>
      </w:r>
    </w:p>
    <w:p w:rsidR="000C4360" w:rsidRDefault="00000000">
      <w:r>
        <w:t>Clone the repository from https://github.com/Vennilavan12/Trend.git, create a Dockerfile to dockerize the React application, and build the docker image. Run the container locally on port 3000 to verify.</w:t>
      </w:r>
    </w:p>
    <w:p w:rsidR="000C4360" w:rsidRDefault="00000000">
      <w:pPr>
        <w:pStyle w:val="Heading1"/>
      </w:pPr>
      <w:r>
        <w:t>2. Infrastructure Provisioning with Terraform</w:t>
      </w:r>
    </w:p>
    <w:p w:rsidR="000C4360" w:rsidRDefault="00000000">
      <w:r>
        <w:t>Use Terraform scripts (main.tf) to define AWS infrastructure including VPC, IAM roles, EC2 instances with Jenkins setup, and other resources required for deployment.</w:t>
      </w:r>
    </w:p>
    <w:p w:rsidR="000C4360" w:rsidRDefault="00000000">
      <w:pPr>
        <w:pStyle w:val="Heading1"/>
      </w:pPr>
      <w:r>
        <w:t>3. Kubernetes Cluster Setup</w:t>
      </w:r>
    </w:p>
    <w:p w:rsidR="000C4360" w:rsidRDefault="00000000">
      <w:r>
        <w:t>Create and configure an AWS EKS cluster. Write deployment and service YAML manifests to deploy the React application container. Confirm the cluster status and services.</w:t>
      </w:r>
    </w:p>
    <w:p w:rsidR="000C4360" w:rsidRDefault="00000000">
      <w:pPr>
        <w:pStyle w:val="Heading1"/>
      </w:pPr>
      <w:r>
        <w:t>4. Jenkins CI/CD Pipeline</w:t>
      </w:r>
    </w:p>
    <w:p w:rsidR="000C4360" w:rsidRDefault="00000000">
      <w:r>
        <w:t>Set up Jenkins with Docker, Git, Kubernetes, and Pipeline plugins. Integrate Jenkins with GitHub using webhook to trigger builds on commits. Implement a declarative Jenkins pipeline to build the image, push to DockerHub, and deploy to the cluster.</w:t>
      </w:r>
    </w:p>
    <w:p w:rsidR="000C4360" w:rsidRDefault="00000000">
      <w:pPr>
        <w:pStyle w:val="Heading1"/>
      </w:pPr>
      <w:r>
        <w:t>5. Version Control and Code Management</w:t>
      </w:r>
    </w:p>
    <w:p w:rsidR="000C4360" w:rsidRDefault="00000000">
      <w:r>
        <w:t>Use GitHub repository for version controlling the application source and deployment scripts. Add appropriate .gitignore and .dockerignore files to manage files.</w:t>
      </w:r>
    </w:p>
    <w:p w:rsidR="000C4360" w:rsidRDefault="00000000">
      <w:pPr>
        <w:pStyle w:val="Heading1"/>
      </w:pPr>
      <w:r>
        <w:t>6. Monitoring Setup</w:t>
      </w:r>
    </w:p>
    <w:p w:rsidR="000C4360" w:rsidRDefault="00000000">
      <w:r>
        <w:t>Implement monitoring using open-source tools to check cluster and application health for observability.</w:t>
      </w:r>
    </w:p>
    <w:p w:rsidR="000C4360" w:rsidRDefault="00000000">
      <w:pPr>
        <w:pStyle w:val="Heading2"/>
      </w:pPr>
      <w:r>
        <w:lastRenderedPageBreak/>
        <w:t>Docker Build and Container Output</w:t>
      </w:r>
    </w:p>
    <w:p w:rsidR="000C4360" w:rsidRDefault="00FE4019">
      <w:r>
        <w:rPr>
          <w:noProof/>
        </w:rPr>
        <w:drawing>
          <wp:inline distT="0" distB="0" distL="0" distR="0">
            <wp:extent cx="5486400" cy="1253490"/>
            <wp:effectExtent l="0" t="0" r="0" b="3810"/>
            <wp:docPr id="70315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53683" name="Picture 7031536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19" w:rsidRDefault="00FE4019">
      <w:r>
        <w:rPr>
          <w:noProof/>
        </w:rPr>
        <w:drawing>
          <wp:inline distT="0" distB="0" distL="0" distR="0">
            <wp:extent cx="5486400" cy="3161030"/>
            <wp:effectExtent l="0" t="0" r="0" b="1270"/>
            <wp:docPr id="124385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56517" name="Picture 12438565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19" w:rsidRDefault="00FE4019">
      <w:pPr>
        <w:pStyle w:val="Heading2"/>
      </w:pPr>
    </w:p>
    <w:p w:rsidR="000C4360" w:rsidRDefault="00000000">
      <w:pPr>
        <w:pStyle w:val="Heading2"/>
      </w:pPr>
      <w:r>
        <w:t>AWS EKS Cluster Status</w:t>
      </w:r>
    </w:p>
    <w:p w:rsidR="000C4360" w:rsidRDefault="00FE4019">
      <w:r>
        <w:rPr>
          <w:noProof/>
        </w:rPr>
        <w:drawing>
          <wp:inline distT="0" distB="0" distL="0" distR="0">
            <wp:extent cx="5486400" cy="636905"/>
            <wp:effectExtent l="0" t="0" r="0" b="0"/>
            <wp:docPr id="674130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30712" name="Picture 6741307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60" w:rsidRDefault="000C4360"/>
    <w:p w:rsidR="000C4360" w:rsidRDefault="00000000">
      <w:pPr>
        <w:pStyle w:val="Heading2"/>
      </w:pPr>
      <w:r>
        <w:lastRenderedPageBreak/>
        <w:t>Jenkins Pipeline Configuration</w:t>
      </w:r>
    </w:p>
    <w:p w:rsidR="000C4360" w:rsidRDefault="00FE4019">
      <w:r>
        <w:rPr>
          <w:noProof/>
        </w:rPr>
        <w:drawing>
          <wp:inline distT="0" distB="0" distL="0" distR="0">
            <wp:extent cx="5486400" cy="2988310"/>
            <wp:effectExtent l="0" t="0" r="0" b="2540"/>
            <wp:docPr id="1466822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22816" name="Picture 14668228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19" w:rsidRDefault="00FE4019">
      <w:r>
        <w:rPr>
          <w:noProof/>
        </w:rPr>
        <w:drawing>
          <wp:inline distT="0" distB="0" distL="0" distR="0">
            <wp:extent cx="5486400" cy="3093085"/>
            <wp:effectExtent l="0" t="0" r="0" b="0"/>
            <wp:docPr id="1753850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50303" name="Picture 17538503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60" w:rsidRDefault="000C4360"/>
    <w:p w:rsidR="000C4360" w:rsidRDefault="00000000">
      <w:pPr>
        <w:pStyle w:val="Heading2"/>
      </w:pPr>
      <w:r>
        <w:t>GitHub Code Repository</w:t>
      </w:r>
    </w:p>
    <w:p w:rsidR="000C4360" w:rsidRDefault="00F81D16">
      <w:hyperlink r:id="rId11" w:history="1">
        <w:r w:rsidRPr="00825BFF">
          <w:rPr>
            <w:rStyle w:val="Hyperlink"/>
          </w:rPr>
          <w:t>https://github.com/parthiban4626/trend-app.git</w:t>
        </w:r>
      </w:hyperlink>
    </w:p>
    <w:p w:rsidR="00F81D16" w:rsidRDefault="00F81D16">
      <w:r>
        <w:rPr>
          <w:noProof/>
        </w:rPr>
        <w:lastRenderedPageBreak/>
        <w:drawing>
          <wp:inline distT="0" distB="0" distL="0" distR="0">
            <wp:extent cx="5486400" cy="3750310"/>
            <wp:effectExtent l="0" t="0" r="0" b="2540"/>
            <wp:docPr id="1004319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9487" name="Picture 10043194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60" w:rsidRDefault="000C4360"/>
    <w:p w:rsidR="000C4360" w:rsidRDefault="00000000">
      <w:pPr>
        <w:pStyle w:val="Heading2"/>
      </w:pPr>
      <w:r>
        <w:t>Monitoring Dashboards</w:t>
      </w:r>
    </w:p>
    <w:p w:rsidR="000C4360" w:rsidRDefault="00F81D16">
      <w:r>
        <w:rPr>
          <w:noProof/>
        </w:rPr>
        <w:drawing>
          <wp:inline distT="0" distB="0" distL="0" distR="0">
            <wp:extent cx="5486400" cy="3121660"/>
            <wp:effectExtent l="0" t="0" r="0" b="2540"/>
            <wp:docPr id="1015711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1629" name="Picture 10157116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16" w:rsidRDefault="00F81D16">
      <w:r>
        <w:rPr>
          <w:noProof/>
        </w:rPr>
        <w:lastRenderedPageBreak/>
        <w:drawing>
          <wp:inline distT="0" distB="0" distL="0" distR="0">
            <wp:extent cx="5486400" cy="3121660"/>
            <wp:effectExtent l="0" t="0" r="0" b="2540"/>
            <wp:docPr id="1496849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9420" name="Picture 14968494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60" w:rsidRDefault="00000000">
      <w:pPr>
        <w:pStyle w:val="Heading2"/>
      </w:pPr>
      <w:r>
        <w:t>Application LoadBalancer ARN</w:t>
      </w:r>
    </w:p>
    <w:p w:rsidR="000C4360" w:rsidRDefault="00F81D16">
      <w:hyperlink r:id="rId15" w:history="1">
        <w:r w:rsidRPr="00825BFF">
          <w:rPr>
            <w:rStyle w:val="Hyperlink"/>
          </w:rPr>
          <w:t>http://a69fa1c1882a64932a80ac9e657eb049-1831847308.us-east-1.elb.amazonaws.com/</w:t>
        </w:r>
      </w:hyperlink>
    </w:p>
    <w:p w:rsidR="00F81D16" w:rsidRDefault="00F81D16">
      <w:r>
        <w:rPr>
          <w:noProof/>
        </w:rPr>
        <w:drawing>
          <wp:inline distT="0" distB="0" distL="0" distR="0">
            <wp:extent cx="5486400" cy="3141980"/>
            <wp:effectExtent l="0" t="0" r="0" b="1270"/>
            <wp:docPr id="2113236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36858" name="Picture 21132368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D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11109091">
    <w:abstractNumId w:val="8"/>
  </w:num>
  <w:num w:numId="2" w16cid:durableId="860169278">
    <w:abstractNumId w:val="6"/>
  </w:num>
  <w:num w:numId="3" w16cid:durableId="810634579">
    <w:abstractNumId w:val="5"/>
  </w:num>
  <w:num w:numId="4" w16cid:durableId="1396585508">
    <w:abstractNumId w:val="4"/>
  </w:num>
  <w:num w:numId="5" w16cid:durableId="1938976703">
    <w:abstractNumId w:val="7"/>
  </w:num>
  <w:num w:numId="6" w16cid:durableId="92020033">
    <w:abstractNumId w:val="3"/>
  </w:num>
  <w:num w:numId="7" w16cid:durableId="1071079403">
    <w:abstractNumId w:val="2"/>
  </w:num>
  <w:num w:numId="8" w16cid:durableId="1629507833">
    <w:abstractNumId w:val="1"/>
  </w:num>
  <w:num w:numId="9" w16cid:durableId="72721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4360"/>
    <w:rsid w:val="0015074B"/>
    <w:rsid w:val="0029639D"/>
    <w:rsid w:val="00326F90"/>
    <w:rsid w:val="006B1DD0"/>
    <w:rsid w:val="00AA1D8D"/>
    <w:rsid w:val="00B47730"/>
    <w:rsid w:val="00CB0664"/>
    <w:rsid w:val="00F81D16"/>
    <w:rsid w:val="00FC693F"/>
    <w:rsid w:val="00FE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FA500E"/>
  <w14:defaultImageDpi w14:val="300"/>
  <w15:docId w15:val="{0E3876F4-939E-463E-B6D3-EBD84507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81D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D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rthiban4626/trend-app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69fa1c1882a64932a80ac9e657eb049-1831847308.us-east-1.elb.amazonaws.com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Booo Booo</cp:lastModifiedBy>
  <cp:revision>2</cp:revision>
  <dcterms:created xsi:type="dcterms:W3CDTF">2013-12-23T23:15:00Z</dcterms:created>
  <dcterms:modified xsi:type="dcterms:W3CDTF">2025-09-11T09:54:00Z</dcterms:modified>
  <cp:category/>
</cp:coreProperties>
</file>